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D941A" w14:textId="77777777" w:rsidR="00B4207A" w:rsidRDefault="00CC44B1">
      <w:pPr>
        <w:pStyle w:val="Title"/>
        <w:jc w:val="center"/>
      </w:pPr>
      <w:r>
        <w:t>Week 6 - Git Exercise 1 Lab Report</w:t>
      </w:r>
    </w:p>
    <w:p w14:paraId="2927A2D5" w14:textId="77777777" w:rsidR="00B4207A" w:rsidRDefault="00CC44B1">
      <w:r>
        <w:t>Name: Samarth Jain</w:t>
      </w:r>
      <w:r>
        <w:br/>
        <w:t>Course: Cognizant Digital Nurture 5.0 - Java FSE</w:t>
      </w:r>
      <w:r>
        <w:br/>
        <w:t>Week: 6</w:t>
      </w:r>
      <w:r>
        <w:br/>
        <w:t>Exercise: 1</w:t>
      </w:r>
      <w:r>
        <w:br/>
      </w:r>
    </w:p>
    <w:p w14:paraId="709E82BE" w14:textId="77777777" w:rsidR="00B4207A" w:rsidRDefault="00CC44B1">
      <w:pPr>
        <w:pStyle w:val="Heading1"/>
      </w:pPr>
      <w:r>
        <w:t>Objective</w:t>
      </w:r>
    </w:p>
    <w:p w14:paraId="2CB0F6FB" w14:textId="66291F6A" w:rsidR="00B4207A" w:rsidRDefault="00CC44B1">
      <w:r>
        <w:t xml:space="preserve">To learn Git configuration, repository creation, file tracking, committing changes, and connecting a local </w:t>
      </w:r>
      <w:r>
        <w:t>repository with GitLab.</w:t>
      </w:r>
    </w:p>
    <w:p w14:paraId="1BFFCBE2" w14:textId="77777777" w:rsidR="00B4207A" w:rsidRDefault="00CC44B1">
      <w:pPr>
        <w:pStyle w:val="Heading2"/>
      </w:pPr>
      <w:r>
        <w:t>Verify Git Installation</w:t>
      </w:r>
    </w:p>
    <w:p w14:paraId="3F3D68A1" w14:textId="77777777" w:rsidR="00B4207A" w:rsidRDefault="00CC44B1">
      <w:r>
        <w:t>Executed: git --version</w:t>
      </w:r>
    </w:p>
    <w:p w14:paraId="31E3C5ED" w14:textId="77777777" w:rsidR="00B4207A" w:rsidRDefault="00CC44B1">
      <w:r>
        <w:rPr>
          <w:noProof/>
        </w:rPr>
        <w:drawing>
          <wp:inline distT="0" distB="0" distL="0" distR="0" wp14:anchorId="06995591" wp14:editId="437450A6">
            <wp:extent cx="5486400" cy="22791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44330(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DBFC" w14:textId="77777777" w:rsidR="00B4207A" w:rsidRDefault="00CC44B1">
      <w:pPr>
        <w:pStyle w:val="Heading2"/>
      </w:pPr>
      <w:r>
        <w:t>Configure Username and Email</w:t>
      </w:r>
    </w:p>
    <w:p w14:paraId="75FFFF93" w14:textId="77777777" w:rsidR="00B4207A" w:rsidRDefault="00CC44B1">
      <w:r>
        <w:t>Executed git config commands.</w:t>
      </w:r>
    </w:p>
    <w:p w14:paraId="78FCB0F8" w14:textId="77777777" w:rsidR="00B4207A" w:rsidRDefault="00CC44B1">
      <w:r>
        <w:rPr>
          <w:noProof/>
        </w:rPr>
        <w:drawing>
          <wp:inline distT="0" distB="0" distL="0" distR="0" wp14:anchorId="6046DA40" wp14:editId="192FC350">
            <wp:extent cx="5486400" cy="17418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4445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22FE" w14:textId="77777777" w:rsidR="00B4207A" w:rsidRDefault="00CC44B1">
      <w:pPr>
        <w:pStyle w:val="Heading2"/>
      </w:pPr>
      <w:r>
        <w:lastRenderedPageBreak/>
        <w:t>Verify Git Configuration</w:t>
      </w:r>
    </w:p>
    <w:p w14:paraId="4C31185B" w14:textId="77777777" w:rsidR="00B4207A" w:rsidRDefault="00CC44B1">
      <w:r>
        <w:t>Executed git config --global</w:t>
      </w:r>
      <w:r>
        <w:t xml:space="preserve"> --list.</w:t>
      </w:r>
    </w:p>
    <w:p w14:paraId="128029BD" w14:textId="77777777" w:rsidR="00B4207A" w:rsidRDefault="00CC44B1">
      <w:r>
        <w:rPr>
          <w:noProof/>
        </w:rPr>
        <w:drawing>
          <wp:inline distT="0" distB="0" distL="0" distR="0" wp14:anchorId="5864836B" wp14:editId="231271EB">
            <wp:extent cx="5486400" cy="26343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445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E07F" w14:textId="77777777" w:rsidR="00B4207A" w:rsidRDefault="00CC44B1">
      <w:pPr>
        <w:pStyle w:val="Heading2"/>
      </w:pPr>
      <w:r>
        <w:t>Configure Notepad++</w:t>
      </w:r>
    </w:p>
    <w:p w14:paraId="4A2A41C0" w14:textId="77777777" w:rsidR="00B4207A" w:rsidRDefault="00CC44B1">
      <w:r>
        <w:t>Configured Notepad++ as default editor.</w:t>
      </w:r>
    </w:p>
    <w:p w14:paraId="522945E1" w14:textId="77777777" w:rsidR="00B4207A" w:rsidRDefault="00CC44B1">
      <w:r>
        <w:rPr>
          <w:noProof/>
        </w:rPr>
        <w:drawing>
          <wp:inline distT="0" distB="0" distL="0" distR="0" wp14:anchorId="15A91A3E" wp14:editId="13607625">
            <wp:extent cx="5486400" cy="1615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454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AE7E" w14:textId="77777777" w:rsidR="00B4207A" w:rsidRDefault="00CC44B1">
      <w:pPr>
        <w:pStyle w:val="Heading2"/>
      </w:pPr>
      <w:r>
        <w:t>Navigate to Desktop</w:t>
      </w:r>
    </w:p>
    <w:p w14:paraId="5BB4E4E0" w14:textId="77777777" w:rsidR="00B4207A" w:rsidRDefault="00CC44B1">
      <w:r>
        <w:t>Verified location using pwd.</w:t>
      </w:r>
    </w:p>
    <w:p w14:paraId="45BD3BB1" w14:textId="77777777" w:rsidR="00B4207A" w:rsidRDefault="00CC44B1">
      <w:r>
        <w:rPr>
          <w:noProof/>
        </w:rPr>
        <w:drawing>
          <wp:inline distT="0" distB="0" distL="0" distR="0" wp14:anchorId="76A13710" wp14:editId="21CA67E9">
            <wp:extent cx="5486400" cy="11763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459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D8BC" w14:textId="77777777" w:rsidR="00B4207A" w:rsidRDefault="00CC44B1">
      <w:pPr>
        <w:pStyle w:val="Heading2"/>
      </w:pPr>
      <w:r>
        <w:t>Create GitDemo Folder</w:t>
      </w:r>
    </w:p>
    <w:p w14:paraId="4D325932" w14:textId="77777777" w:rsidR="00B4207A" w:rsidRDefault="00CC44B1">
      <w:r>
        <w:t>Created directory using mkdir.</w:t>
      </w:r>
    </w:p>
    <w:p w14:paraId="1F94B626" w14:textId="77777777" w:rsidR="00B4207A" w:rsidRDefault="00CC44B1">
      <w:r>
        <w:rPr>
          <w:noProof/>
        </w:rPr>
        <w:lastRenderedPageBreak/>
        <w:drawing>
          <wp:inline distT="0" distB="0" distL="0" distR="0" wp14:anchorId="6D011C4D" wp14:editId="5EA79AD3">
            <wp:extent cx="5486400" cy="13607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01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8142" w14:textId="77777777" w:rsidR="00B4207A" w:rsidRDefault="00CC44B1">
      <w:pPr>
        <w:pStyle w:val="Heading2"/>
      </w:pPr>
      <w:r>
        <w:t>Open GitDemo</w:t>
      </w:r>
    </w:p>
    <w:p w14:paraId="0B979653" w14:textId="77777777" w:rsidR="00B4207A" w:rsidRDefault="00CC44B1">
      <w:r>
        <w:t>Changed directory and verified path.</w:t>
      </w:r>
    </w:p>
    <w:p w14:paraId="516E9D5B" w14:textId="77777777" w:rsidR="00B4207A" w:rsidRDefault="00CC44B1">
      <w:r>
        <w:rPr>
          <w:noProof/>
        </w:rPr>
        <w:drawing>
          <wp:inline distT="0" distB="0" distL="0" distR="0" wp14:anchorId="5EEB7D5F" wp14:editId="0B3594DC">
            <wp:extent cx="5486400" cy="1097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02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9689" w14:textId="77777777" w:rsidR="00B4207A" w:rsidRDefault="00CC44B1">
      <w:pPr>
        <w:pStyle w:val="Heading2"/>
      </w:pPr>
      <w:r>
        <w:t xml:space="preserve">Initialize </w:t>
      </w:r>
      <w:r>
        <w:t>Repository</w:t>
      </w:r>
    </w:p>
    <w:p w14:paraId="2176BD85" w14:textId="77777777" w:rsidR="00B4207A" w:rsidRDefault="00CC44B1">
      <w:r>
        <w:t>Executed git init.</w:t>
      </w:r>
    </w:p>
    <w:p w14:paraId="6351502F" w14:textId="77777777" w:rsidR="00B4207A" w:rsidRDefault="00CC44B1">
      <w:r>
        <w:rPr>
          <w:noProof/>
        </w:rPr>
        <w:drawing>
          <wp:inline distT="0" distB="0" distL="0" distR="0" wp14:anchorId="219C6C41" wp14:editId="08F1B329">
            <wp:extent cx="5486400" cy="6943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02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161B" w14:textId="77777777" w:rsidR="00B4207A" w:rsidRDefault="00CC44B1">
      <w:pPr>
        <w:pStyle w:val="Heading2"/>
      </w:pPr>
      <w:r>
        <w:t>Verify .git</w:t>
      </w:r>
    </w:p>
    <w:p w14:paraId="1D22ED64" w14:textId="77777777" w:rsidR="00B4207A" w:rsidRDefault="00CC44B1">
      <w:r>
        <w:t>Executed ls -la.</w:t>
      </w:r>
    </w:p>
    <w:p w14:paraId="5FF9D82A" w14:textId="77777777" w:rsidR="00B4207A" w:rsidRDefault="00CC44B1">
      <w:r>
        <w:rPr>
          <w:noProof/>
        </w:rPr>
        <w:drawing>
          <wp:inline distT="0" distB="0" distL="0" distR="0" wp14:anchorId="3B72F28D" wp14:editId="43CFF014">
            <wp:extent cx="5486400" cy="9172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0248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9E00" w14:textId="77777777" w:rsidR="00B4207A" w:rsidRDefault="00CC44B1">
      <w:pPr>
        <w:pStyle w:val="Heading2"/>
      </w:pPr>
      <w:r>
        <w:t>Create welcome.txt</w:t>
      </w:r>
    </w:p>
    <w:p w14:paraId="40481834" w14:textId="77777777" w:rsidR="00B4207A" w:rsidRDefault="00CC44B1">
      <w:r>
        <w:t>Created and viewed welcome.txt.</w:t>
      </w:r>
    </w:p>
    <w:p w14:paraId="28D55131" w14:textId="77777777" w:rsidR="00B4207A" w:rsidRDefault="00CC44B1">
      <w:r>
        <w:rPr>
          <w:noProof/>
        </w:rPr>
        <w:lastRenderedPageBreak/>
        <w:drawing>
          <wp:inline distT="0" distB="0" distL="0" distR="0" wp14:anchorId="1B39F57A" wp14:editId="198B045E">
            <wp:extent cx="5486400" cy="1632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04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9786" w14:textId="77777777" w:rsidR="00B4207A" w:rsidRDefault="00CC44B1">
      <w:pPr>
        <w:pStyle w:val="Heading2"/>
      </w:pPr>
      <w:r>
        <w:t>Git Status</w:t>
      </w:r>
    </w:p>
    <w:p w14:paraId="6AF9B789" w14:textId="77777777" w:rsidR="00B4207A" w:rsidRDefault="00CC44B1">
      <w:r>
        <w:t>Verified untracked file.</w:t>
      </w:r>
    </w:p>
    <w:p w14:paraId="0902E408" w14:textId="77777777" w:rsidR="00B4207A" w:rsidRDefault="00CC44B1">
      <w:r>
        <w:rPr>
          <w:noProof/>
        </w:rPr>
        <w:drawing>
          <wp:inline distT="0" distB="0" distL="0" distR="0" wp14:anchorId="053342B9" wp14:editId="1A936C01">
            <wp:extent cx="5486400" cy="15529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044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B1B1" w14:textId="77777777" w:rsidR="00B4207A" w:rsidRDefault="00CC44B1">
      <w:pPr>
        <w:pStyle w:val="Heading2"/>
      </w:pPr>
      <w:r>
        <w:t>Stage File</w:t>
      </w:r>
    </w:p>
    <w:p w14:paraId="4F97A246" w14:textId="77777777" w:rsidR="00B4207A" w:rsidRDefault="00CC44B1">
      <w:r>
        <w:t>Executed git add welcome.txt.</w:t>
      </w:r>
    </w:p>
    <w:p w14:paraId="07394282" w14:textId="77777777" w:rsidR="00B4207A" w:rsidRDefault="00CC44B1">
      <w:r>
        <w:rPr>
          <w:noProof/>
        </w:rPr>
        <w:drawing>
          <wp:inline distT="0" distB="0" distL="0" distR="0" wp14:anchorId="24A33011" wp14:editId="2377BD84">
            <wp:extent cx="5486400" cy="19971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05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17FE" w14:textId="77777777" w:rsidR="00B4207A" w:rsidRDefault="00CC44B1">
      <w:pPr>
        <w:pStyle w:val="Heading2"/>
      </w:pPr>
      <w:r>
        <w:t>Initial Commit</w:t>
      </w:r>
    </w:p>
    <w:p w14:paraId="69DA4FE6" w14:textId="77777777" w:rsidR="00B4207A" w:rsidRDefault="00CC44B1">
      <w:r>
        <w:t>Executed git commit.</w:t>
      </w:r>
    </w:p>
    <w:p w14:paraId="77382895" w14:textId="77777777" w:rsidR="00B4207A" w:rsidRDefault="00CC44B1">
      <w:r>
        <w:rPr>
          <w:noProof/>
        </w:rPr>
        <w:drawing>
          <wp:inline distT="0" distB="0" distL="0" distR="0" wp14:anchorId="43AE336A" wp14:editId="0CF747C5">
            <wp:extent cx="5486400" cy="8701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065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C9E6" w14:textId="77777777" w:rsidR="00B4207A" w:rsidRDefault="00CC44B1">
      <w:pPr>
        <w:pStyle w:val="Heading2"/>
      </w:pPr>
      <w:r>
        <w:lastRenderedPageBreak/>
        <w:t>Create GitLab Project</w:t>
      </w:r>
    </w:p>
    <w:p w14:paraId="1B435A71" w14:textId="77777777" w:rsidR="00B4207A" w:rsidRDefault="00CC44B1">
      <w:r>
        <w:t>Created blank GitLab project.</w:t>
      </w:r>
    </w:p>
    <w:p w14:paraId="01F16B62" w14:textId="77777777" w:rsidR="00B4207A" w:rsidRDefault="00CC44B1">
      <w:r>
        <w:rPr>
          <w:noProof/>
        </w:rPr>
        <w:drawing>
          <wp:inline distT="0" distB="0" distL="0" distR="0" wp14:anchorId="05891761" wp14:editId="77528A4C">
            <wp:extent cx="5486400" cy="2490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134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4946" w14:textId="77777777" w:rsidR="00B4207A" w:rsidRDefault="00CC44B1">
      <w:pPr>
        <w:pStyle w:val="Heading2"/>
      </w:pPr>
      <w:r>
        <w:t>Add Remote</w:t>
      </w:r>
    </w:p>
    <w:p w14:paraId="1D54BE87" w14:textId="77777777" w:rsidR="00B4207A" w:rsidRDefault="00CC44B1">
      <w:r>
        <w:t>Executed git remote add origin.</w:t>
      </w:r>
    </w:p>
    <w:p w14:paraId="571DFF15" w14:textId="77777777" w:rsidR="00B4207A" w:rsidRDefault="00CC44B1">
      <w:r>
        <w:rPr>
          <w:noProof/>
        </w:rPr>
        <w:drawing>
          <wp:inline distT="0" distB="0" distL="0" distR="0" wp14:anchorId="3490904D" wp14:editId="28FCBC35">
            <wp:extent cx="5486400" cy="10381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21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B1C1" w14:textId="77777777" w:rsidR="00B4207A" w:rsidRDefault="00CC44B1">
      <w:pPr>
        <w:pStyle w:val="Heading2"/>
      </w:pPr>
      <w:r>
        <w:t>Verify Remote and Project</w:t>
      </w:r>
    </w:p>
    <w:p w14:paraId="1EE30CE3" w14:textId="77777777" w:rsidR="00B4207A" w:rsidRDefault="00CC44B1">
      <w:r>
        <w:t>Verified remote URL and project.</w:t>
      </w:r>
    </w:p>
    <w:p w14:paraId="077216CB" w14:textId="77777777" w:rsidR="00B4207A" w:rsidRDefault="00CC44B1">
      <w:r>
        <w:rPr>
          <w:noProof/>
        </w:rPr>
        <w:drawing>
          <wp:inline distT="0" distB="0" distL="0" distR="0" wp14:anchorId="02CCF5C1" wp14:editId="0BFC9EF2">
            <wp:extent cx="5486400" cy="249017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6 15224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114F" w14:textId="77777777" w:rsidR="00B4207A" w:rsidRDefault="00CC44B1">
      <w:pPr>
        <w:pStyle w:val="Heading1"/>
      </w:pPr>
      <w:r>
        <w:lastRenderedPageBreak/>
        <w:t>Result</w:t>
      </w:r>
    </w:p>
    <w:p w14:paraId="5B61D9F1" w14:textId="77777777" w:rsidR="00B4207A" w:rsidRDefault="00CC44B1">
      <w:r>
        <w:t xml:space="preserve">Successfully configured Git, created a local repository, committed a file, created a GitLab </w:t>
      </w:r>
      <w:r>
        <w:t>repository, and linked the local repository with the remote repository.</w:t>
      </w:r>
    </w:p>
    <w:sectPr w:rsidR="00B420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207A"/>
    <w:rsid w:val="00B47730"/>
    <w:rsid w:val="00CB0664"/>
    <w:rsid w:val="00CC4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A1BD6"/>
  <w14:defaultImageDpi w14:val="300"/>
  <w15:docId w15:val="{35F80256-62A1-4A25-B932-52B11D48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samarthjain3580@gmail.com</cp:lastModifiedBy>
  <cp:revision>2</cp:revision>
  <dcterms:created xsi:type="dcterms:W3CDTF">2013-12-23T23:15:00Z</dcterms:created>
  <dcterms:modified xsi:type="dcterms:W3CDTF">2026-07-26T10:00:00Z</dcterms:modified>
  <cp:category/>
</cp:coreProperties>
</file>