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 3 Lab Report</w:t>
      </w:r>
    </w:p>
    <w:p>
      <w:pPr>
        <w:pStyle w:val="Heading1"/>
      </w:pPr>
      <w:r>
        <w:t>Objective</w:t>
      </w:r>
    </w:p>
    <w:p>
      <w:r>
        <w:t>To create and manage Git branches, perform merging, inspect history, and delete merged branches using Git and GitLab.</w:t>
      </w:r>
    </w:p>
    <w:p>
      <w:pPr>
        <w:pStyle w:val="Heading2"/>
      </w:pPr>
      <w:r>
        <w:t>Step 1: Create new branch</w:t>
      </w:r>
    </w:p>
    <w:p>
      <w:r>
        <w:t>Created GitNewBranch and listed available branches.</w:t>
      </w:r>
    </w:p>
    <w:p>
      <w:r>
        <w:drawing>
          <wp:inline xmlns:a="http://schemas.openxmlformats.org/drawingml/2006/main" xmlns:pic="http://schemas.openxmlformats.org/drawingml/2006/picture">
            <wp:extent cx="5486400" cy="1275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155409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5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2: Switch to branch</w:t>
      </w:r>
    </w:p>
    <w:p>
      <w:r>
        <w:t>Checked out GitNewBranch.</w:t>
      </w:r>
    </w:p>
    <w:p>
      <w:r>
        <w:drawing>
          <wp:inline xmlns:a="http://schemas.openxmlformats.org/drawingml/2006/main" xmlns:pic="http://schemas.openxmlformats.org/drawingml/2006/picture">
            <wp:extent cx="5486400" cy="121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155505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3: Create file</w:t>
      </w:r>
    </w:p>
    <w:p>
      <w:r>
        <w:t>Created branch.txt and verified status.</w:t>
      </w:r>
    </w:p>
    <w:p>
      <w:r>
        <w:drawing>
          <wp:inline xmlns:a="http://schemas.openxmlformats.org/drawingml/2006/main" xmlns:pic="http://schemas.openxmlformats.org/drawingml/2006/picture">
            <wp:extent cx="5486400" cy="15386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155537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4: Stage file</w:t>
      </w:r>
    </w:p>
    <w:p>
      <w:r>
        <w:t>Added branch.txt to staging area.</w:t>
      </w:r>
    </w:p>
    <w:p>
      <w:r>
        <w:drawing>
          <wp:inline xmlns:a="http://schemas.openxmlformats.org/drawingml/2006/main" xmlns:pic="http://schemas.openxmlformats.org/drawingml/2006/picture">
            <wp:extent cx="5486400" cy="15901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155634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0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5: Commit</w:t>
      </w:r>
    </w:p>
    <w:p>
      <w:r>
        <w:t>Committed changes with message 'Added branch file'.</w:t>
      </w:r>
    </w:p>
    <w:p>
      <w:r>
        <w:drawing>
          <wp:inline xmlns:a="http://schemas.openxmlformats.org/drawingml/2006/main" xmlns:pic="http://schemas.openxmlformats.org/drawingml/2006/picture">
            <wp:extent cx="5486400" cy="7152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155658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5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6: Verify</w:t>
      </w:r>
    </w:p>
    <w:p>
      <w:r>
        <w:t>Working tree clean.</w:t>
      </w:r>
    </w:p>
    <w:p>
      <w:r>
        <w:drawing>
          <wp:inline xmlns:a="http://schemas.openxmlformats.org/drawingml/2006/main" xmlns:pic="http://schemas.openxmlformats.org/drawingml/2006/picture">
            <wp:extent cx="5486400" cy="6297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155713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9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7: Checkout master</w:t>
      </w:r>
    </w:p>
    <w:p>
      <w:r>
        <w:t>Returned to master branch.</w:t>
      </w:r>
    </w:p>
    <w:p>
      <w:r>
        <w:drawing>
          <wp:inline xmlns:a="http://schemas.openxmlformats.org/drawingml/2006/main" xmlns:pic="http://schemas.openxmlformats.org/drawingml/2006/picture">
            <wp:extent cx="5486400" cy="12045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155800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4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8: Compare</w:t>
      </w:r>
    </w:p>
    <w:p>
      <w:r>
        <w:t>Compared master and GitNewBranch using git diff.</w:t>
      </w:r>
    </w:p>
    <w:p>
      <w:r>
        <w:drawing>
          <wp:inline xmlns:a="http://schemas.openxmlformats.org/drawingml/2006/main" xmlns:pic="http://schemas.openxmlformats.org/drawingml/2006/picture">
            <wp:extent cx="5486400" cy="14011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155821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1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9: Merge</w:t>
      </w:r>
    </w:p>
    <w:p>
      <w:r>
        <w:t>Merged GitNewBranch into master.</w:t>
      </w:r>
    </w:p>
    <w:p>
      <w:r>
        <w:drawing>
          <wp:inline xmlns:a="http://schemas.openxmlformats.org/drawingml/2006/main" xmlns:pic="http://schemas.openxmlformats.org/drawingml/2006/picture">
            <wp:extent cx="5486400" cy="10560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155835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6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10: History</w:t>
      </w:r>
    </w:p>
    <w:p>
      <w:r>
        <w:t>Viewed commit graph.</w:t>
      </w:r>
    </w:p>
    <w:p>
      <w:r>
        <w:drawing>
          <wp:inline xmlns:a="http://schemas.openxmlformats.org/drawingml/2006/main" xmlns:pic="http://schemas.openxmlformats.org/drawingml/2006/picture">
            <wp:extent cx="5486400" cy="9158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155904(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5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11: Delete branch</w:t>
      </w:r>
    </w:p>
    <w:p>
      <w:r>
        <w:t>Deleted merged branch and verified.</w:t>
      </w:r>
    </w:p>
    <w:p>
      <w:r>
        <w:drawing>
          <wp:inline xmlns:a="http://schemas.openxmlformats.org/drawingml/2006/main" xmlns:pic="http://schemas.openxmlformats.org/drawingml/2006/picture">
            <wp:extent cx="5486400" cy="10427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155926(1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2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12: GitLab Verification</w:t>
      </w:r>
    </w:p>
    <w:p>
      <w:r>
        <w:t>Verified branch.txt present in GitLab.</w:t>
      </w:r>
    </w:p>
    <w:p>
      <w:r>
        <w:drawing>
          <wp:inline xmlns:a="http://schemas.openxmlformats.org/drawingml/2006/main" xmlns:pic="http://schemas.openxmlformats.org/drawingml/2006/picture">
            <wp:extent cx="5486400" cy="24600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160003(1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0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r>
        <w:t>Successfully created a branch, committed changes, merged the branch into master, deleted the merged branch, and verified the final repository on GitLab.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