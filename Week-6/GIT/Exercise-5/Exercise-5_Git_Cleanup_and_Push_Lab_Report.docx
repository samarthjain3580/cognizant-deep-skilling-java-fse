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Git Hands-on Lab Report</w:t>
      </w:r>
    </w:p>
    <w:p>
      <w:r>
        <w:rPr>
          <w:b/>
        </w:rPr>
        <w:t>Exercise 5: Clean Up and Push Back to Remote Git</w:t>
        <w:br/>
      </w:r>
    </w:p>
    <w:p>
      <w:pPr>
        <w:pStyle w:val="Heading2"/>
      </w:pPr>
      <w:r>
        <w:t>Objective</w:t>
      </w:r>
    </w:p>
    <w:p>
      <w:r>
        <w:t>Verify the repository is clean, list branches, pull latest changes from the remote repository, push pending changes (if any), and verify the remote repository state.</w:t>
      </w:r>
    </w:p>
    <w:p>
      <w:pPr>
        <w:pStyle w:val="Heading2"/>
      </w:pPr>
      <w:r>
        <w:t>Step 1 - Verify repository status</w:t>
      </w:r>
    </w:p>
    <w:p>
      <w:r>
        <w:t>Verified the working tree was clean and synchronized with origin/master.</w:t>
      </w:r>
    </w:p>
    <w:p>
      <w:r>
        <w:drawing>
          <wp:inline xmlns:a="http://schemas.openxmlformats.org/drawingml/2006/main" xmlns:pic="http://schemas.openxmlformats.org/drawingml/2006/picture">
            <wp:extent cx="5943600" cy="1080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41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2 - List branches</w:t>
      </w:r>
    </w:p>
    <w:p>
      <w:r>
        <w:t>Listed available branches. Only the master branch exists.</w:t>
      </w:r>
    </w:p>
    <w:p>
      <w:r>
        <w:drawing>
          <wp:inline xmlns:a="http://schemas.openxmlformats.org/drawingml/2006/main" xmlns:pic="http://schemas.openxmlformats.org/drawingml/2006/picture">
            <wp:extent cx="5943600" cy="694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41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3 - Pull latest changes</w:t>
      </w:r>
    </w:p>
    <w:p>
      <w:r>
        <w:t>Pulled the latest changes from the remote repository. Repository was already up to date.</w:t>
      </w:r>
    </w:p>
    <w:p>
      <w:r>
        <w:drawing>
          <wp:inline xmlns:a="http://schemas.openxmlformats.org/drawingml/2006/main" xmlns:pic="http://schemas.openxmlformats.org/drawingml/2006/picture">
            <wp:extent cx="5943600" cy="849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41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4 - Push changes</w:t>
      </w:r>
    </w:p>
    <w:p>
      <w:r>
        <w:t>Pushed local repository to GitLab. No pending commits; everything was up to date.</w:t>
      </w:r>
    </w:p>
    <w:p>
      <w:r>
        <w:drawing>
          <wp:inline xmlns:a="http://schemas.openxmlformats.org/drawingml/2006/main" xmlns:pic="http://schemas.openxmlformats.org/drawingml/2006/picture">
            <wp:extent cx="5943600" cy="4928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41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5 - Verify on GitLab</w:t>
      </w:r>
    </w:p>
    <w:p>
      <w:r>
        <w:t>Verified that the repository on GitLab reflects the latest commits and project files.</w:t>
      </w:r>
    </w:p>
    <w:p>
      <w:r>
        <w:drawing>
          <wp:inline xmlns:a="http://schemas.openxmlformats.org/drawingml/2006/main" xmlns:pic="http://schemas.openxmlformats.org/drawingml/2006/picture">
            <wp:extent cx="5943600" cy="2764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42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</w:t>
      </w:r>
    </w:p>
    <w:p>
      <w:r>
        <w:t>The Git repository was successfully verified, synchronized with the remote GitLab repository, and all changes were confirmed on the remote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